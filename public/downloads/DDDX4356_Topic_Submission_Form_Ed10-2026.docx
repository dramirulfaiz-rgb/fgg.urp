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7B405" w14:textId="77777777" w:rsidR="00304D32" w:rsidRDefault="00000000">
      <w:pPr>
        <w:jc w:val="center"/>
      </w:pPr>
      <w:r>
        <w:rPr>
          <w:b/>
          <w:color w:val="1F3864"/>
          <w:sz w:val="32"/>
        </w:rPr>
        <w:t>Undergraduate Research Project</w:t>
      </w:r>
    </w:p>
    <w:p w14:paraId="5591F530" w14:textId="77777777" w:rsidR="00304D32" w:rsidRDefault="00000000">
      <w:pPr>
        <w:spacing w:after="120"/>
        <w:jc w:val="center"/>
      </w:pPr>
      <w:r>
        <w:rPr>
          <w:b/>
          <w:color w:val="2F5597"/>
          <w:sz w:val="26"/>
        </w:rPr>
        <w:t>Topic Submission Form</w:t>
      </w:r>
    </w:p>
    <w:tbl>
      <w:tblPr>
        <w:tblW w:w="0" w:type="auto"/>
        <w:tblBorders>
          <w:top w:val="single" w:sz="4" w:space="0" w:color="8EA0BC"/>
          <w:left w:val="single" w:sz="4" w:space="0" w:color="8EA0BC"/>
          <w:bottom w:val="single" w:sz="4" w:space="0" w:color="8EA0BC"/>
          <w:right w:val="single" w:sz="4" w:space="0" w:color="8EA0BC"/>
          <w:insideH w:val="single" w:sz="4" w:space="0" w:color="8EA0BC"/>
          <w:insideV w:val="single" w:sz="4" w:space="0" w:color="8EA0BC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00"/>
        <w:gridCol w:w="3200"/>
        <w:gridCol w:w="1700"/>
        <w:gridCol w:w="2839"/>
      </w:tblGrid>
      <w:tr w:rsidR="00304D32" w14:paraId="66D7A11B" w14:textId="77777777">
        <w:trPr>
          <w:trHeight w:val="440"/>
        </w:trPr>
        <w:tc>
          <w:tcPr>
            <w:tcW w:w="1900" w:type="dxa"/>
            <w:shd w:val="clear" w:color="auto" w:fill="DCE6F2"/>
            <w:vAlign w:val="center"/>
          </w:tcPr>
          <w:p w14:paraId="5B781651" w14:textId="77777777" w:rsidR="00304D32" w:rsidRDefault="00000000">
            <w:r>
              <w:rPr>
                <w:b/>
                <w:color w:val="1F3864"/>
              </w:rPr>
              <w:t>Academic session</w:t>
            </w:r>
          </w:p>
        </w:tc>
        <w:tc>
          <w:tcPr>
            <w:tcW w:w="3200" w:type="dxa"/>
          </w:tcPr>
          <w:p w14:paraId="28FD0023" w14:textId="77777777" w:rsidR="00304D32" w:rsidRDefault="00304D32"/>
        </w:tc>
        <w:tc>
          <w:tcPr>
            <w:tcW w:w="1700" w:type="dxa"/>
            <w:shd w:val="clear" w:color="auto" w:fill="DCE6F2"/>
            <w:vAlign w:val="center"/>
          </w:tcPr>
          <w:p w14:paraId="0CFB08F9" w14:textId="77777777" w:rsidR="00304D32" w:rsidRDefault="00000000">
            <w:r>
              <w:rPr>
                <w:b/>
                <w:color w:val="1F3864"/>
              </w:rPr>
              <w:t>Date submitted</w:t>
            </w:r>
          </w:p>
        </w:tc>
        <w:tc>
          <w:tcPr>
            <w:tcW w:w="2839" w:type="dxa"/>
          </w:tcPr>
          <w:p w14:paraId="1593EC29" w14:textId="77777777" w:rsidR="00304D32" w:rsidRDefault="00304D32"/>
        </w:tc>
      </w:tr>
    </w:tbl>
    <w:p w14:paraId="794C7C32" w14:textId="77777777" w:rsidR="00304D32" w:rsidRDefault="00304D32">
      <w:pPr>
        <w:rPr>
          <w:sz w:val="12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9639"/>
      </w:tblGrid>
      <w:tr w:rsidR="00304D32" w14:paraId="33479C00" w14:textId="77777777">
        <w:tc>
          <w:tcPr>
            <w:tcW w:w="9639" w:type="dxa"/>
            <w:shd w:val="clear" w:color="auto" w:fill="1F3864"/>
            <w:vAlign w:val="center"/>
          </w:tcPr>
          <w:p w14:paraId="06457FE1" w14:textId="69C62F42" w:rsidR="00304D32" w:rsidRDefault="00EC27B3">
            <w:r>
              <w:rPr>
                <w:b/>
                <w:color w:val="FFFFFF"/>
              </w:rPr>
              <w:t>A</w:t>
            </w:r>
            <w:r w:rsidR="00000000">
              <w:rPr>
                <w:b/>
                <w:color w:val="FFFFFF"/>
              </w:rPr>
              <w:t xml:space="preserve">   Project title</w:t>
            </w:r>
          </w:p>
        </w:tc>
      </w:tr>
      <w:tr w:rsidR="00304D32" w14:paraId="5DA6ECF0" w14:textId="77777777">
        <w:tblPrEx>
          <w:tblBorders>
            <w:top w:val="single" w:sz="4" w:space="0" w:color="8EA0BC"/>
            <w:left w:val="single" w:sz="4" w:space="0" w:color="8EA0BC"/>
            <w:bottom w:val="single" w:sz="4" w:space="0" w:color="8EA0BC"/>
            <w:right w:val="single" w:sz="4" w:space="0" w:color="8EA0BC"/>
            <w:insideH w:val="single" w:sz="4" w:space="0" w:color="8EA0BC"/>
            <w:insideV w:val="single" w:sz="4" w:space="0" w:color="8EA0BC"/>
          </w:tblBorders>
          <w:tblCellMar>
            <w:top w:w="40" w:type="dxa"/>
            <w:bottom w:w="40" w:type="dxa"/>
          </w:tblCellMar>
        </w:tblPrEx>
        <w:trPr>
          <w:trHeight w:val="1120"/>
        </w:trPr>
        <w:tc>
          <w:tcPr>
            <w:tcW w:w="9639" w:type="dxa"/>
          </w:tcPr>
          <w:p w14:paraId="5D388DDB" w14:textId="77777777" w:rsidR="00304D32" w:rsidRDefault="00000000">
            <w:r>
              <w:rPr>
                <w:i/>
                <w:color w:val="808080"/>
                <w:sz w:val="18"/>
              </w:rPr>
              <w:t>Write the proposed working title in full (sentence case).</w:t>
            </w:r>
          </w:p>
        </w:tc>
      </w:tr>
    </w:tbl>
    <w:p w14:paraId="67DC9FFB" w14:textId="77777777" w:rsidR="00304D32" w:rsidRDefault="00304D32">
      <w:pPr>
        <w:rPr>
          <w:sz w:val="12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9639"/>
      </w:tblGrid>
      <w:tr w:rsidR="00304D32" w14:paraId="0CED18B6" w14:textId="77777777">
        <w:tc>
          <w:tcPr>
            <w:tcW w:w="9639" w:type="dxa"/>
            <w:shd w:val="clear" w:color="auto" w:fill="1F3864"/>
            <w:vAlign w:val="center"/>
          </w:tcPr>
          <w:p w14:paraId="15F25680" w14:textId="417FCB73" w:rsidR="00304D32" w:rsidRDefault="00EC27B3">
            <w:r>
              <w:rPr>
                <w:b/>
                <w:color w:val="FFFFFF"/>
              </w:rPr>
              <w:t>B</w:t>
            </w:r>
            <w:r w:rsidR="00000000">
              <w:rPr>
                <w:b/>
                <w:color w:val="FFFFFF"/>
              </w:rPr>
              <w:t xml:space="preserve">   Student declaration</w:t>
            </w:r>
          </w:p>
        </w:tc>
      </w:tr>
    </w:tbl>
    <w:p w14:paraId="7ED9B809" w14:textId="77777777" w:rsidR="00304D32" w:rsidRDefault="00000000">
      <w:pPr>
        <w:spacing w:before="80" w:after="80"/>
        <w:jc w:val="both"/>
      </w:pPr>
      <w:r>
        <w:t xml:space="preserve">I/we, the undersigned, agree to undertake this project and to </w:t>
      </w:r>
      <w:r>
        <w:rPr>
          <w:b/>
        </w:rPr>
        <w:t>meet regularly</w:t>
      </w:r>
      <w:r>
        <w:t xml:space="preserve"> with my/our supervisor(s). We undertake to </w:t>
      </w:r>
      <w:r>
        <w:rPr>
          <w:b/>
        </w:rPr>
        <w:t>distribute the workload fairly</w:t>
      </w:r>
      <w:r>
        <w:t xml:space="preserve"> among all group members.</w:t>
      </w:r>
    </w:p>
    <w:tbl>
      <w:tblPr>
        <w:tblW w:w="0" w:type="auto"/>
        <w:tblBorders>
          <w:top w:val="single" w:sz="4" w:space="0" w:color="8EA0BC"/>
          <w:left w:val="single" w:sz="4" w:space="0" w:color="8EA0BC"/>
          <w:bottom w:val="single" w:sz="4" w:space="0" w:color="8EA0BC"/>
          <w:right w:val="single" w:sz="4" w:space="0" w:color="8EA0BC"/>
          <w:insideH w:val="single" w:sz="4" w:space="0" w:color="8EA0BC"/>
          <w:insideV w:val="single" w:sz="4" w:space="0" w:color="8EA0BC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600"/>
        <w:gridCol w:w="3900"/>
        <w:gridCol w:w="1500"/>
        <w:gridCol w:w="2139"/>
        <w:gridCol w:w="1500"/>
      </w:tblGrid>
      <w:tr w:rsidR="00304D32" w14:paraId="4B8E3B65" w14:textId="77777777">
        <w:trPr>
          <w:trHeight w:val="360"/>
        </w:trPr>
        <w:tc>
          <w:tcPr>
            <w:tcW w:w="600" w:type="dxa"/>
            <w:shd w:val="clear" w:color="auto" w:fill="DCE6F2"/>
            <w:vAlign w:val="center"/>
          </w:tcPr>
          <w:p w14:paraId="01761AC6" w14:textId="77777777" w:rsidR="00304D32" w:rsidRDefault="00000000">
            <w:pPr>
              <w:jc w:val="center"/>
            </w:pPr>
            <w:r>
              <w:rPr>
                <w:b/>
                <w:color w:val="1F3864"/>
                <w:sz w:val="20"/>
              </w:rPr>
              <w:t>No.</w:t>
            </w:r>
          </w:p>
        </w:tc>
        <w:tc>
          <w:tcPr>
            <w:tcW w:w="3900" w:type="dxa"/>
            <w:shd w:val="clear" w:color="auto" w:fill="DCE6F2"/>
            <w:vAlign w:val="center"/>
          </w:tcPr>
          <w:p w14:paraId="2AEDC7D1" w14:textId="77777777" w:rsidR="00304D32" w:rsidRDefault="00000000">
            <w:r>
              <w:rPr>
                <w:b/>
                <w:color w:val="1F3864"/>
                <w:sz w:val="20"/>
              </w:rPr>
              <w:t>Name (as per university records)</w:t>
            </w:r>
          </w:p>
        </w:tc>
        <w:tc>
          <w:tcPr>
            <w:tcW w:w="1500" w:type="dxa"/>
            <w:shd w:val="clear" w:color="auto" w:fill="DCE6F2"/>
            <w:vAlign w:val="center"/>
          </w:tcPr>
          <w:p w14:paraId="7F176501" w14:textId="77777777" w:rsidR="00304D32" w:rsidRDefault="00000000">
            <w:r>
              <w:rPr>
                <w:b/>
                <w:color w:val="1F3864"/>
                <w:sz w:val="20"/>
              </w:rPr>
              <w:t>Matric no.</w:t>
            </w:r>
          </w:p>
        </w:tc>
        <w:tc>
          <w:tcPr>
            <w:tcW w:w="2139" w:type="dxa"/>
            <w:shd w:val="clear" w:color="auto" w:fill="DCE6F2"/>
            <w:vAlign w:val="center"/>
          </w:tcPr>
          <w:p w14:paraId="3F8AD907" w14:textId="77777777" w:rsidR="00304D32" w:rsidRDefault="00000000">
            <w:r>
              <w:rPr>
                <w:b/>
                <w:color w:val="1F3864"/>
                <w:sz w:val="20"/>
              </w:rPr>
              <w:t>Signature</w:t>
            </w:r>
          </w:p>
        </w:tc>
        <w:tc>
          <w:tcPr>
            <w:tcW w:w="1500" w:type="dxa"/>
            <w:shd w:val="clear" w:color="auto" w:fill="DCE6F2"/>
            <w:vAlign w:val="center"/>
          </w:tcPr>
          <w:p w14:paraId="4CB4B4F0" w14:textId="77777777" w:rsidR="00304D32" w:rsidRDefault="00000000">
            <w:r>
              <w:rPr>
                <w:b/>
                <w:color w:val="1F3864"/>
                <w:sz w:val="20"/>
              </w:rPr>
              <w:t>Date</w:t>
            </w:r>
          </w:p>
        </w:tc>
      </w:tr>
      <w:tr w:rsidR="00304D32" w14:paraId="04991CF4" w14:textId="77777777">
        <w:trPr>
          <w:trHeight w:val="460"/>
        </w:trPr>
        <w:tc>
          <w:tcPr>
            <w:tcW w:w="600" w:type="dxa"/>
            <w:vAlign w:val="center"/>
          </w:tcPr>
          <w:p w14:paraId="2A897439" w14:textId="77777777" w:rsidR="00304D32" w:rsidRDefault="00000000">
            <w:pPr>
              <w:jc w:val="center"/>
            </w:pPr>
            <w:r>
              <w:t>1</w:t>
            </w:r>
          </w:p>
        </w:tc>
        <w:tc>
          <w:tcPr>
            <w:tcW w:w="3900" w:type="dxa"/>
          </w:tcPr>
          <w:p w14:paraId="763C8313" w14:textId="77777777" w:rsidR="00304D32" w:rsidRDefault="00304D32"/>
        </w:tc>
        <w:tc>
          <w:tcPr>
            <w:tcW w:w="1500" w:type="dxa"/>
          </w:tcPr>
          <w:p w14:paraId="0A7D5DFA" w14:textId="77777777" w:rsidR="00304D32" w:rsidRDefault="00304D32"/>
        </w:tc>
        <w:tc>
          <w:tcPr>
            <w:tcW w:w="2139" w:type="dxa"/>
          </w:tcPr>
          <w:p w14:paraId="068AECDB" w14:textId="77777777" w:rsidR="00304D32" w:rsidRDefault="00304D32"/>
        </w:tc>
        <w:tc>
          <w:tcPr>
            <w:tcW w:w="1500" w:type="dxa"/>
          </w:tcPr>
          <w:p w14:paraId="1AAD4768" w14:textId="77777777" w:rsidR="00304D32" w:rsidRDefault="00304D32"/>
        </w:tc>
      </w:tr>
      <w:tr w:rsidR="00304D32" w14:paraId="4B01FDE1" w14:textId="77777777">
        <w:trPr>
          <w:trHeight w:val="460"/>
        </w:trPr>
        <w:tc>
          <w:tcPr>
            <w:tcW w:w="600" w:type="dxa"/>
            <w:vAlign w:val="center"/>
          </w:tcPr>
          <w:p w14:paraId="00F86AA7" w14:textId="77777777" w:rsidR="00304D32" w:rsidRDefault="00000000">
            <w:pPr>
              <w:jc w:val="center"/>
            </w:pPr>
            <w:r>
              <w:t>2</w:t>
            </w:r>
          </w:p>
        </w:tc>
        <w:tc>
          <w:tcPr>
            <w:tcW w:w="3900" w:type="dxa"/>
          </w:tcPr>
          <w:p w14:paraId="55202A03" w14:textId="77777777" w:rsidR="00304D32" w:rsidRDefault="00304D32"/>
        </w:tc>
        <w:tc>
          <w:tcPr>
            <w:tcW w:w="1500" w:type="dxa"/>
          </w:tcPr>
          <w:p w14:paraId="4DF88869" w14:textId="77777777" w:rsidR="00304D32" w:rsidRDefault="00304D32"/>
        </w:tc>
        <w:tc>
          <w:tcPr>
            <w:tcW w:w="2139" w:type="dxa"/>
          </w:tcPr>
          <w:p w14:paraId="529608D9" w14:textId="77777777" w:rsidR="00304D32" w:rsidRDefault="00304D32"/>
        </w:tc>
        <w:tc>
          <w:tcPr>
            <w:tcW w:w="1500" w:type="dxa"/>
          </w:tcPr>
          <w:p w14:paraId="60DE4B77" w14:textId="77777777" w:rsidR="00304D32" w:rsidRDefault="00304D32"/>
        </w:tc>
      </w:tr>
    </w:tbl>
    <w:p w14:paraId="627BC9A8" w14:textId="77777777" w:rsidR="00304D32" w:rsidRDefault="00304D32">
      <w:pPr>
        <w:rPr>
          <w:sz w:val="12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600"/>
        <w:gridCol w:w="3300"/>
        <w:gridCol w:w="2100"/>
        <w:gridCol w:w="2139"/>
        <w:gridCol w:w="1500"/>
      </w:tblGrid>
      <w:tr w:rsidR="00304D32" w14:paraId="4BD9CBC7" w14:textId="77777777">
        <w:tc>
          <w:tcPr>
            <w:tcW w:w="9639" w:type="dxa"/>
            <w:gridSpan w:val="5"/>
            <w:shd w:val="clear" w:color="auto" w:fill="1F3864"/>
            <w:vAlign w:val="center"/>
          </w:tcPr>
          <w:p w14:paraId="41F41516" w14:textId="28AD3454" w:rsidR="00304D32" w:rsidRDefault="00EC27B3">
            <w:r>
              <w:rPr>
                <w:b/>
                <w:color w:val="FFFFFF"/>
              </w:rPr>
              <w:t>C</w:t>
            </w:r>
            <w:r w:rsidR="00000000">
              <w:rPr>
                <w:b/>
                <w:color w:val="FFFFFF"/>
              </w:rPr>
              <w:t xml:space="preserve">   Main supervisor</w:t>
            </w:r>
          </w:p>
        </w:tc>
      </w:tr>
      <w:tr w:rsidR="00304D32" w14:paraId="4CF35D71" w14:textId="77777777">
        <w:tblPrEx>
          <w:tblBorders>
            <w:top w:val="single" w:sz="4" w:space="0" w:color="8EA0BC"/>
            <w:left w:val="single" w:sz="4" w:space="0" w:color="8EA0BC"/>
            <w:bottom w:val="single" w:sz="4" w:space="0" w:color="8EA0BC"/>
            <w:right w:val="single" w:sz="4" w:space="0" w:color="8EA0BC"/>
            <w:insideH w:val="single" w:sz="4" w:space="0" w:color="8EA0BC"/>
            <w:insideV w:val="single" w:sz="4" w:space="0" w:color="8EA0BC"/>
          </w:tblBorders>
          <w:tblCellMar>
            <w:top w:w="40" w:type="dxa"/>
            <w:bottom w:w="40" w:type="dxa"/>
          </w:tblCellMar>
        </w:tblPrEx>
        <w:trPr>
          <w:trHeight w:val="360"/>
        </w:trPr>
        <w:tc>
          <w:tcPr>
            <w:tcW w:w="600" w:type="dxa"/>
            <w:shd w:val="clear" w:color="auto" w:fill="DCE6F2"/>
            <w:vAlign w:val="center"/>
          </w:tcPr>
          <w:p w14:paraId="7D6B6283" w14:textId="77777777" w:rsidR="00304D32" w:rsidRDefault="00000000">
            <w:pPr>
              <w:jc w:val="center"/>
            </w:pPr>
            <w:r>
              <w:rPr>
                <w:b/>
                <w:color w:val="1F3864"/>
                <w:sz w:val="20"/>
              </w:rPr>
              <w:t>No.</w:t>
            </w:r>
          </w:p>
        </w:tc>
        <w:tc>
          <w:tcPr>
            <w:tcW w:w="3300" w:type="dxa"/>
            <w:shd w:val="clear" w:color="auto" w:fill="DCE6F2"/>
            <w:vAlign w:val="center"/>
          </w:tcPr>
          <w:p w14:paraId="1BAF37E6" w14:textId="77777777" w:rsidR="00304D32" w:rsidRDefault="00000000"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w="2100" w:type="dxa"/>
            <w:shd w:val="clear" w:color="auto" w:fill="DCE6F2"/>
            <w:vAlign w:val="center"/>
          </w:tcPr>
          <w:p w14:paraId="2C003338" w14:textId="77777777" w:rsidR="00304D32" w:rsidRDefault="00000000">
            <w:r>
              <w:rPr>
                <w:b/>
                <w:color w:val="1F3864"/>
                <w:sz w:val="20"/>
              </w:rPr>
              <w:t>Department</w:t>
            </w:r>
          </w:p>
        </w:tc>
        <w:tc>
          <w:tcPr>
            <w:tcW w:w="2139" w:type="dxa"/>
            <w:shd w:val="clear" w:color="auto" w:fill="DCE6F2"/>
            <w:vAlign w:val="center"/>
          </w:tcPr>
          <w:p w14:paraId="1EB9BBD2" w14:textId="77777777" w:rsidR="00304D32" w:rsidRDefault="00000000">
            <w:r>
              <w:rPr>
                <w:b/>
                <w:color w:val="1F3864"/>
                <w:sz w:val="20"/>
              </w:rPr>
              <w:t>Signature</w:t>
            </w:r>
          </w:p>
        </w:tc>
        <w:tc>
          <w:tcPr>
            <w:tcW w:w="1500" w:type="dxa"/>
            <w:shd w:val="clear" w:color="auto" w:fill="DCE6F2"/>
            <w:vAlign w:val="center"/>
          </w:tcPr>
          <w:p w14:paraId="56671DE9" w14:textId="77777777" w:rsidR="00304D32" w:rsidRDefault="00000000">
            <w:r>
              <w:rPr>
                <w:b/>
                <w:color w:val="1F3864"/>
                <w:sz w:val="20"/>
              </w:rPr>
              <w:t>Date</w:t>
            </w:r>
          </w:p>
        </w:tc>
      </w:tr>
      <w:tr w:rsidR="00304D32" w14:paraId="583A3A41" w14:textId="77777777">
        <w:tblPrEx>
          <w:tblBorders>
            <w:top w:val="single" w:sz="4" w:space="0" w:color="8EA0BC"/>
            <w:left w:val="single" w:sz="4" w:space="0" w:color="8EA0BC"/>
            <w:bottom w:val="single" w:sz="4" w:space="0" w:color="8EA0BC"/>
            <w:right w:val="single" w:sz="4" w:space="0" w:color="8EA0BC"/>
            <w:insideH w:val="single" w:sz="4" w:space="0" w:color="8EA0BC"/>
            <w:insideV w:val="single" w:sz="4" w:space="0" w:color="8EA0BC"/>
          </w:tblBorders>
          <w:tblCellMar>
            <w:top w:w="40" w:type="dxa"/>
            <w:bottom w:w="40" w:type="dxa"/>
          </w:tblCellMar>
        </w:tblPrEx>
        <w:trPr>
          <w:trHeight w:val="460"/>
        </w:trPr>
        <w:tc>
          <w:tcPr>
            <w:tcW w:w="600" w:type="dxa"/>
            <w:vAlign w:val="center"/>
          </w:tcPr>
          <w:p w14:paraId="2F54A42C" w14:textId="77777777" w:rsidR="00304D32" w:rsidRDefault="00000000">
            <w:pPr>
              <w:jc w:val="center"/>
            </w:pPr>
            <w:r>
              <w:t>1</w:t>
            </w:r>
          </w:p>
        </w:tc>
        <w:tc>
          <w:tcPr>
            <w:tcW w:w="3300" w:type="dxa"/>
          </w:tcPr>
          <w:p w14:paraId="5D2B09F1" w14:textId="77777777" w:rsidR="00304D32" w:rsidRDefault="00304D32"/>
        </w:tc>
        <w:tc>
          <w:tcPr>
            <w:tcW w:w="2100" w:type="dxa"/>
          </w:tcPr>
          <w:p w14:paraId="57295A36" w14:textId="77777777" w:rsidR="00304D32" w:rsidRDefault="00304D32"/>
        </w:tc>
        <w:tc>
          <w:tcPr>
            <w:tcW w:w="2139" w:type="dxa"/>
          </w:tcPr>
          <w:p w14:paraId="6876A687" w14:textId="77777777" w:rsidR="00304D32" w:rsidRDefault="00304D32"/>
        </w:tc>
        <w:tc>
          <w:tcPr>
            <w:tcW w:w="1500" w:type="dxa"/>
          </w:tcPr>
          <w:p w14:paraId="2ADF6BE0" w14:textId="77777777" w:rsidR="00304D32" w:rsidRDefault="00304D32"/>
        </w:tc>
      </w:tr>
    </w:tbl>
    <w:p w14:paraId="4CD9AD33" w14:textId="77777777" w:rsidR="00304D32" w:rsidRDefault="00304D32">
      <w:pPr>
        <w:rPr>
          <w:sz w:val="12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9639"/>
      </w:tblGrid>
      <w:tr w:rsidR="00304D32" w14:paraId="1A21EB7D" w14:textId="77777777">
        <w:tc>
          <w:tcPr>
            <w:tcW w:w="9639" w:type="dxa"/>
            <w:shd w:val="clear" w:color="auto" w:fill="1F3864"/>
            <w:vAlign w:val="center"/>
          </w:tcPr>
          <w:p w14:paraId="55D65258" w14:textId="53DE89CD" w:rsidR="00304D32" w:rsidRDefault="00EC27B3">
            <w:r>
              <w:rPr>
                <w:b/>
                <w:color w:val="FFFFFF"/>
              </w:rPr>
              <w:t>D</w:t>
            </w:r>
            <w:r w:rsidR="00000000">
              <w:rPr>
                <w:b/>
                <w:color w:val="FFFFFF"/>
              </w:rPr>
              <w:t xml:space="preserve">   Co-supervisor(s)</w:t>
            </w:r>
          </w:p>
        </w:tc>
      </w:tr>
    </w:tbl>
    <w:p w14:paraId="2253D502" w14:textId="77777777" w:rsidR="00304D32" w:rsidRDefault="00000000">
      <w:pPr>
        <w:spacing w:before="40" w:after="40"/>
      </w:pPr>
      <w:r>
        <w:rPr>
          <w:i/>
          <w:color w:val="808080"/>
          <w:sz w:val="18"/>
        </w:rPr>
        <w:t>Optional. Co-supervisors may be from within or outside the Faculty; list affiliation under Department.</w:t>
      </w:r>
    </w:p>
    <w:tbl>
      <w:tblPr>
        <w:tblW w:w="0" w:type="auto"/>
        <w:tblBorders>
          <w:top w:val="single" w:sz="4" w:space="0" w:color="8EA0BC"/>
          <w:left w:val="single" w:sz="4" w:space="0" w:color="8EA0BC"/>
          <w:bottom w:val="single" w:sz="4" w:space="0" w:color="8EA0BC"/>
          <w:right w:val="single" w:sz="4" w:space="0" w:color="8EA0BC"/>
          <w:insideH w:val="single" w:sz="4" w:space="0" w:color="8EA0BC"/>
          <w:insideV w:val="single" w:sz="4" w:space="0" w:color="8EA0BC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600"/>
        <w:gridCol w:w="3300"/>
        <w:gridCol w:w="2100"/>
        <w:gridCol w:w="2139"/>
        <w:gridCol w:w="1500"/>
      </w:tblGrid>
      <w:tr w:rsidR="00304D32" w14:paraId="24ECE217" w14:textId="77777777">
        <w:trPr>
          <w:trHeight w:val="360"/>
        </w:trPr>
        <w:tc>
          <w:tcPr>
            <w:tcW w:w="600" w:type="dxa"/>
            <w:shd w:val="clear" w:color="auto" w:fill="DCE6F2"/>
            <w:vAlign w:val="center"/>
          </w:tcPr>
          <w:p w14:paraId="051F62DB" w14:textId="77777777" w:rsidR="00304D32" w:rsidRDefault="00000000">
            <w:pPr>
              <w:jc w:val="center"/>
            </w:pPr>
            <w:r>
              <w:rPr>
                <w:b/>
                <w:color w:val="1F3864"/>
                <w:sz w:val="20"/>
              </w:rPr>
              <w:t>No.</w:t>
            </w:r>
          </w:p>
        </w:tc>
        <w:tc>
          <w:tcPr>
            <w:tcW w:w="3300" w:type="dxa"/>
            <w:shd w:val="clear" w:color="auto" w:fill="DCE6F2"/>
            <w:vAlign w:val="center"/>
          </w:tcPr>
          <w:p w14:paraId="202016B8" w14:textId="77777777" w:rsidR="00304D32" w:rsidRDefault="00000000"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w="2100" w:type="dxa"/>
            <w:shd w:val="clear" w:color="auto" w:fill="DCE6F2"/>
            <w:vAlign w:val="center"/>
          </w:tcPr>
          <w:p w14:paraId="0A145C4D" w14:textId="77777777" w:rsidR="00304D32" w:rsidRDefault="00000000">
            <w:r>
              <w:rPr>
                <w:b/>
                <w:color w:val="1F3864"/>
                <w:sz w:val="20"/>
              </w:rPr>
              <w:t>Department / affiliation</w:t>
            </w:r>
          </w:p>
        </w:tc>
        <w:tc>
          <w:tcPr>
            <w:tcW w:w="2139" w:type="dxa"/>
            <w:shd w:val="clear" w:color="auto" w:fill="DCE6F2"/>
            <w:vAlign w:val="center"/>
          </w:tcPr>
          <w:p w14:paraId="4A25A614" w14:textId="77777777" w:rsidR="00304D32" w:rsidRDefault="00000000">
            <w:r>
              <w:rPr>
                <w:b/>
                <w:color w:val="1F3864"/>
                <w:sz w:val="20"/>
              </w:rPr>
              <w:t>Signature</w:t>
            </w:r>
          </w:p>
        </w:tc>
        <w:tc>
          <w:tcPr>
            <w:tcW w:w="1500" w:type="dxa"/>
            <w:shd w:val="clear" w:color="auto" w:fill="DCE6F2"/>
            <w:vAlign w:val="center"/>
          </w:tcPr>
          <w:p w14:paraId="21611845" w14:textId="77777777" w:rsidR="00304D32" w:rsidRDefault="00000000">
            <w:r>
              <w:rPr>
                <w:b/>
                <w:color w:val="1F3864"/>
                <w:sz w:val="20"/>
              </w:rPr>
              <w:t>Date</w:t>
            </w:r>
          </w:p>
        </w:tc>
      </w:tr>
      <w:tr w:rsidR="00304D32" w14:paraId="6459F8D8" w14:textId="77777777">
        <w:trPr>
          <w:trHeight w:val="460"/>
        </w:trPr>
        <w:tc>
          <w:tcPr>
            <w:tcW w:w="600" w:type="dxa"/>
            <w:vAlign w:val="center"/>
          </w:tcPr>
          <w:p w14:paraId="2EAA49B9" w14:textId="77777777" w:rsidR="00304D32" w:rsidRDefault="00000000">
            <w:pPr>
              <w:jc w:val="center"/>
            </w:pPr>
            <w:r>
              <w:t>1</w:t>
            </w:r>
          </w:p>
        </w:tc>
        <w:tc>
          <w:tcPr>
            <w:tcW w:w="3300" w:type="dxa"/>
          </w:tcPr>
          <w:p w14:paraId="55DB0EFB" w14:textId="77777777" w:rsidR="00304D32" w:rsidRDefault="00304D32"/>
        </w:tc>
        <w:tc>
          <w:tcPr>
            <w:tcW w:w="2100" w:type="dxa"/>
          </w:tcPr>
          <w:p w14:paraId="4FDA85AE" w14:textId="77777777" w:rsidR="00304D32" w:rsidRDefault="00304D32"/>
        </w:tc>
        <w:tc>
          <w:tcPr>
            <w:tcW w:w="2139" w:type="dxa"/>
          </w:tcPr>
          <w:p w14:paraId="0D473D87" w14:textId="77777777" w:rsidR="00304D32" w:rsidRDefault="00304D32"/>
        </w:tc>
        <w:tc>
          <w:tcPr>
            <w:tcW w:w="1500" w:type="dxa"/>
          </w:tcPr>
          <w:p w14:paraId="01102B4E" w14:textId="77777777" w:rsidR="00304D32" w:rsidRDefault="00304D32"/>
        </w:tc>
      </w:tr>
      <w:tr w:rsidR="00304D32" w14:paraId="5552116B" w14:textId="77777777">
        <w:trPr>
          <w:trHeight w:val="460"/>
        </w:trPr>
        <w:tc>
          <w:tcPr>
            <w:tcW w:w="600" w:type="dxa"/>
            <w:vAlign w:val="center"/>
          </w:tcPr>
          <w:p w14:paraId="6AAC686F" w14:textId="77777777" w:rsidR="00304D32" w:rsidRDefault="00000000">
            <w:pPr>
              <w:jc w:val="center"/>
            </w:pPr>
            <w:r>
              <w:t>2</w:t>
            </w:r>
          </w:p>
        </w:tc>
        <w:tc>
          <w:tcPr>
            <w:tcW w:w="3300" w:type="dxa"/>
          </w:tcPr>
          <w:p w14:paraId="732F5A30" w14:textId="77777777" w:rsidR="00304D32" w:rsidRDefault="00304D32"/>
        </w:tc>
        <w:tc>
          <w:tcPr>
            <w:tcW w:w="2100" w:type="dxa"/>
          </w:tcPr>
          <w:p w14:paraId="7AA3EAE8" w14:textId="77777777" w:rsidR="00304D32" w:rsidRDefault="00304D32"/>
        </w:tc>
        <w:tc>
          <w:tcPr>
            <w:tcW w:w="2139" w:type="dxa"/>
          </w:tcPr>
          <w:p w14:paraId="7D77AFB4" w14:textId="77777777" w:rsidR="00304D32" w:rsidRDefault="00304D32"/>
        </w:tc>
        <w:tc>
          <w:tcPr>
            <w:tcW w:w="1500" w:type="dxa"/>
          </w:tcPr>
          <w:p w14:paraId="739C7C1B" w14:textId="77777777" w:rsidR="00304D32" w:rsidRDefault="00304D32"/>
        </w:tc>
      </w:tr>
      <w:tr w:rsidR="00304D32" w14:paraId="0D382E52" w14:textId="77777777">
        <w:trPr>
          <w:trHeight w:val="460"/>
        </w:trPr>
        <w:tc>
          <w:tcPr>
            <w:tcW w:w="600" w:type="dxa"/>
            <w:vAlign w:val="center"/>
          </w:tcPr>
          <w:p w14:paraId="48730838" w14:textId="77777777" w:rsidR="00304D32" w:rsidRDefault="00000000">
            <w:pPr>
              <w:jc w:val="center"/>
            </w:pPr>
            <w:r>
              <w:t>3</w:t>
            </w:r>
          </w:p>
        </w:tc>
        <w:tc>
          <w:tcPr>
            <w:tcW w:w="3300" w:type="dxa"/>
          </w:tcPr>
          <w:p w14:paraId="000F17BA" w14:textId="77777777" w:rsidR="00304D32" w:rsidRDefault="00304D32"/>
        </w:tc>
        <w:tc>
          <w:tcPr>
            <w:tcW w:w="2100" w:type="dxa"/>
          </w:tcPr>
          <w:p w14:paraId="5E0DE3B4" w14:textId="77777777" w:rsidR="00304D32" w:rsidRDefault="00304D32"/>
        </w:tc>
        <w:tc>
          <w:tcPr>
            <w:tcW w:w="2139" w:type="dxa"/>
          </w:tcPr>
          <w:p w14:paraId="55E565E1" w14:textId="77777777" w:rsidR="00304D32" w:rsidRDefault="00304D32"/>
        </w:tc>
        <w:tc>
          <w:tcPr>
            <w:tcW w:w="1500" w:type="dxa"/>
          </w:tcPr>
          <w:p w14:paraId="5C824905" w14:textId="77777777" w:rsidR="00304D32" w:rsidRDefault="00304D32"/>
        </w:tc>
      </w:tr>
      <w:tr w:rsidR="00EC27B3" w14:paraId="69C66E0B" w14:textId="77777777">
        <w:trPr>
          <w:trHeight w:val="460"/>
        </w:trPr>
        <w:tc>
          <w:tcPr>
            <w:tcW w:w="600" w:type="dxa"/>
            <w:vAlign w:val="center"/>
          </w:tcPr>
          <w:p w14:paraId="0AA7D239" w14:textId="7C789E11" w:rsidR="00EC27B3" w:rsidRDefault="00EC27B3">
            <w:pPr>
              <w:jc w:val="center"/>
            </w:pPr>
            <w:r>
              <w:t>4</w:t>
            </w:r>
          </w:p>
        </w:tc>
        <w:tc>
          <w:tcPr>
            <w:tcW w:w="3300" w:type="dxa"/>
          </w:tcPr>
          <w:p w14:paraId="63388555" w14:textId="77777777" w:rsidR="00EC27B3" w:rsidRDefault="00EC27B3"/>
        </w:tc>
        <w:tc>
          <w:tcPr>
            <w:tcW w:w="2100" w:type="dxa"/>
          </w:tcPr>
          <w:p w14:paraId="0A6009AA" w14:textId="77777777" w:rsidR="00EC27B3" w:rsidRDefault="00EC27B3"/>
        </w:tc>
        <w:tc>
          <w:tcPr>
            <w:tcW w:w="2139" w:type="dxa"/>
          </w:tcPr>
          <w:p w14:paraId="215F74EF" w14:textId="77777777" w:rsidR="00EC27B3" w:rsidRDefault="00EC27B3"/>
        </w:tc>
        <w:tc>
          <w:tcPr>
            <w:tcW w:w="1500" w:type="dxa"/>
          </w:tcPr>
          <w:p w14:paraId="6615B4D0" w14:textId="77777777" w:rsidR="00EC27B3" w:rsidRDefault="00EC27B3"/>
        </w:tc>
      </w:tr>
    </w:tbl>
    <w:p w14:paraId="3F55A9AD" w14:textId="77777777" w:rsidR="00304D32" w:rsidRDefault="00304D32">
      <w:pPr>
        <w:rPr>
          <w:sz w:val="12"/>
        </w:rPr>
      </w:pPr>
    </w:p>
    <w:tbl>
      <w:tblPr>
        <w:tblW w:w="0" w:type="auto"/>
        <w:tblBorders>
          <w:top w:val="single" w:sz="6" w:space="0" w:color="BDD7EE"/>
          <w:left w:val="single" w:sz="6" w:space="0" w:color="BDD7EE"/>
          <w:bottom w:val="single" w:sz="6" w:space="0" w:color="BDD7EE"/>
          <w:right w:val="single" w:sz="6" w:space="0" w:color="BDD7EE"/>
          <w:insideH w:val="single" w:sz="6" w:space="0" w:color="BDD7EE"/>
          <w:insideV w:val="single" w:sz="6" w:space="0" w:color="BDD7E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639"/>
      </w:tblGrid>
      <w:tr w:rsidR="00304D32" w14:paraId="7C7367D3" w14:textId="77777777">
        <w:tc>
          <w:tcPr>
            <w:tcW w:w="9639" w:type="dxa"/>
            <w:shd w:val="clear" w:color="auto" w:fill="F2F6FB"/>
          </w:tcPr>
          <w:p w14:paraId="545B19EE" w14:textId="77777777" w:rsidR="00304D32" w:rsidRDefault="00000000">
            <w:r>
              <w:rPr>
                <w:b/>
                <w:color w:val="1F3864"/>
              </w:rPr>
              <w:t>Note: the supervisor's role</w:t>
            </w:r>
          </w:p>
          <w:p w14:paraId="45FE8F42" w14:textId="77777777" w:rsidR="00304D32" w:rsidRDefault="00000000">
            <w:pPr>
              <w:spacing w:before="40"/>
            </w:pPr>
            <w:r>
              <w:t>Your supervisor(s) should:</w:t>
            </w:r>
          </w:p>
          <w:p w14:paraId="51CAC1F9" w14:textId="77777777" w:rsidR="00304D32" w:rsidRDefault="00000000">
            <w:pPr>
              <w:ind w:left="340" w:hanging="227"/>
            </w:pPr>
            <w:r>
              <w:t>•  direct the work so that it is carried out in a competent and scholarly manner;</w:t>
            </w:r>
          </w:p>
          <w:p w14:paraId="6A8055FB" w14:textId="77777777" w:rsidR="00304D32" w:rsidRDefault="00000000">
            <w:pPr>
              <w:ind w:left="340" w:hanging="227"/>
            </w:pPr>
            <w:r>
              <w:t>•  provide guidance, for example in defining the scope of the study, confirming the research methods and statistical analysis, and reviewing reports before submission; and</w:t>
            </w:r>
          </w:p>
          <w:p w14:paraId="586F66EF" w14:textId="77777777" w:rsidR="00304D32" w:rsidRDefault="00000000">
            <w:pPr>
              <w:ind w:left="340" w:hanging="227"/>
            </w:pPr>
            <w:r>
              <w:t>•  help you meet the set milestones and complete the study within the set timeframe.</w:t>
            </w:r>
          </w:p>
          <w:p w14:paraId="44CCB61E" w14:textId="77777777" w:rsidR="00304D32" w:rsidRDefault="00000000">
            <w:pPr>
              <w:spacing w:before="80"/>
            </w:pPr>
            <w:r>
              <w:rPr>
                <w:b/>
              </w:rPr>
              <w:t>However, the project is yours; please take full responsibility for meeting every deadline.</w:t>
            </w:r>
          </w:p>
        </w:tc>
      </w:tr>
    </w:tbl>
    <w:p w14:paraId="7262FC11" w14:textId="77777777" w:rsidR="00304D32" w:rsidRDefault="00304D32">
      <w:pPr>
        <w:rPr>
          <w:sz w:val="12"/>
        </w:rPr>
      </w:pPr>
    </w:p>
    <w:p w14:paraId="5A6D001A" w14:textId="22563908" w:rsidR="00304D32" w:rsidRDefault="00000000">
      <w:pPr>
        <w:rPr>
          <w:sz w:val="20"/>
        </w:rPr>
      </w:pPr>
      <w:r>
        <w:rPr>
          <w:b/>
          <w:sz w:val="20"/>
        </w:rPr>
        <w:t xml:space="preserve">Submission: </w:t>
      </w:r>
      <w:r>
        <w:rPr>
          <w:sz w:val="20"/>
        </w:rPr>
        <w:t>return the completed form to the course coordinator</w:t>
      </w:r>
      <w:r w:rsidR="0091383A">
        <w:rPr>
          <w:sz w:val="20"/>
        </w:rPr>
        <w:t xml:space="preserve"> to Dr. Amirul Faiz at </w:t>
      </w:r>
      <w:hyperlink r:id="rId8" w:history="1">
        <w:r w:rsidR="0091383A" w:rsidRPr="002C7703">
          <w:rPr>
            <w:rStyle w:val="Hyperlink"/>
            <w:sz w:val="20"/>
          </w:rPr>
          <w:t>dramirulfaiz@ukm.edu.my</w:t>
        </w:r>
      </w:hyperlink>
      <w:r w:rsidR="0091383A">
        <w:rPr>
          <w:sz w:val="20"/>
        </w:rPr>
        <w:t xml:space="preserve"> </w:t>
      </w:r>
      <w:r>
        <w:rPr>
          <w:sz w:val="20"/>
        </w:rPr>
        <w:t xml:space="preserve">by </w:t>
      </w:r>
      <w:r>
        <w:rPr>
          <w:b/>
          <w:sz w:val="20"/>
        </w:rPr>
        <w:t>30 November 2026</w:t>
      </w:r>
      <w:r>
        <w:rPr>
          <w:sz w:val="20"/>
        </w:rPr>
        <w:t>.</w:t>
      </w:r>
    </w:p>
    <w:sectPr w:rsidR="00304D32" w:rsidSect="00034616">
      <w:headerReference w:type="default" r:id="rId9"/>
      <w:footerReference w:type="default" r:id="rId10"/>
      <w:pgSz w:w="11906" w:h="16838"/>
      <w:pgMar w:top="1701" w:right="1134" w:bottom="850" w:left="1134" w:header="51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C67BC" w14:textId="77777777" w:rsidR="008461F4" w:rsidRDefault="008461F4">
      <w:r>
        <w:separator/>
      </w:r>
    </w:p>
  </w:endnote>
  <w:endnote w:type="continuationSeparator" w:id="0">
    <w:p w14:paraId="11BC8841" w14:textId="77777777" w:rsidR="008461F4" w:rsidRDefault="00846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A36B3" w14:textId="77777777" w:rsidR="00304D32" w:rsidRDefault="00000000">
    <w:pPr>
      <w:pStyle w:val="Footer"/>
      <w:tabs>
        <w:tab w:val="right" w:pos="9639"/>
      </w:tabs>
    </w:pPr>
    <w:r>
      <w:rPr>
        <w:color w:val="595959"/>
        <w:sz w:val="18"/>
      </w:rPr>
      <w:t>Edition 10/2026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46691" w14:textId="77777777" w:rsidR="008461F4" w:rsidRDefault="008461F4">
      <w:r>
        <w:separator/>
      </w:r>
    </w:p>
  </w:footnote>
  <w:footnote w:type="continuationSeparator" w:id="0">
    <w:p w14:paraId="45CE8851" w14:textId="77777777" w:rsidR="008461F4" w:rsidRDefault="008461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4200"/>
      <w:gridCol w:w="5439"/>
    </w:tblGrid>
    <w:tr w:rsidR="00304D32" w14:paraId="3E6F69D8" w14:textId="77777777">
      <w:tc>
        <w:tcPr>
          <w:tcW w:w="4200" w:type="dxa"/>
        </w:tcPr>
        <w:p w14:paraId="3F78C204" w14:textId="77777777" w:rsidR="00304D32" w:rsidRDefault="00000000">
          <w:r>
            <w:rPr>
              <w:noProof/>
            </w:rPr>
            <w:drawing>
              <wp:inline distT="0" distB="0" distL="0" distR="0" wp14:anchorId="3718471B" wp14:editId="667F276C">
                <wp:extent cx="1311008" cy="622905"/>
                <wp:effectExtent l="0" t="0" r="381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3427" cy="6288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39" w:type="dxa"/>
          <w:vAlign w:val="center"/>
        </w:tcPr>
        <w:p w14:paraId="16B7D70B" w14:textId="77777777" w:rsidR="00304D32" w:rsidRDefault="00000000">
          <w:pPr>
            <w:jc w:val="right"/>
          </w:pPr>
          <w:r>
            <w:rPr>
              <w:b/>
              <w:color w:val="1F3864"/>
            </w:rPr>
            <w:t>Faculty of Dentistry</w:t>
          </w:r>
        </w:p>
        <w:p w14:paraId="08B2623D" w14:textId="77777777" w:rsidR="00304D32" w:rsidRDefault="00000000">
          <w:pPr>
            <w:jc w:val="right"/>
          </w:pPr>
          <w:r>
            <w:rPr>
              <w:color w:val="404040"/>
              <w:sz w:val="20"/>
            </w:rPr>
            <w:t>DDDX4356 Undergraduate Research Project</w:t>
          </w:r>
        </w:p>
      </w:tc>
    </w:tr>
  </w:tbl>
  <w:p w14:paraId="533C5956" w14:textId="77777777" w:rsidR="00304D32" w:rsidRDefault="00304D32">
    <w:pPr>
      <w:pBdr>
        <w:bottom w:val="single" w:sz="12" w:space="1" w:color="1F3864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814951">
    <w:abstractNumId w:val="8"/>
  </w:num>
  <w:num w:numId="2" w16cid:durableId="43263355">
    <w:abstractNumId w:val="6"/>
  </w:num>
  <w:num w:numId="3" w16cid:durableId="835609487">
    <w:abstractNumId w:val="5"/>
  </w:num>
  <w:num w:numId="4" w16cid:durableId="563103077">
    <w:abstractNumId w:val="4"/>
  </w:num>
  <w:num w:numId="5" w16cid:durableId="101415784">
    <w:abstractNumId w:val="7"/>
  </w:num>
  <w:num w:numId="6" w16cid:durableId="1544945903">
    <w:abstractNumId w:val="3"/>
  </w:num>
  <w:num w:numId="7" w16cid:durableId="2029746038">
    <w:abstractNumId w:val="2"/>
  </w:num>
  <w:num w:numId="8" w16cid:durableId="1677459475">
    <w:abstractNumId w:val="1"/>
  </w:num>
  <w:num w:numId="9" w16cid:durableId="1496918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718"/>
    <w:rsid w:val="0015074B"/>
    <w:rsid w:val="0029639D"/>
    <w:rsid w:val="00304D32"/>
    <w:rsid w:val="00326F90"/>
    <w:rsid w:val="004B100E"/>
    <w:rsid w:val="008461F4"/>
    <w:rsid w:val="0091383A"/>
    <w:rsid w:val="00AA1D8D"/>
    <w:rsid w:val="00B47730"/>
    <w:rsid w:val="00CB0664"/>
    <w:rsid w:val="00EC27B3"/>
    <w:rsid w:val="00F501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6779BE2-BACF-46EF-9C28-8420C25D1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 Narrow" w:eastAsia="Arial Narrow" w:hAnsi="Arial Narrow" w:cs="Arial Narro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138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8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ramirulfaiz@ukm.edu.m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Amirul Faiz Luai</cp:lastModifiedBy>
  <cp:revision>9</cp:revision>
  <dcterms:created xsi:type="dcterms:W3CDTF">2013-12-23T23:15:00Z</dcterms:created>
  <dcterms:modified xsi:type="dcterms:W3CDTF">2026-10-05T05:44:00Z</dcterms:modified>
  <cp:category/>
</cp:coreProperties>
</file>